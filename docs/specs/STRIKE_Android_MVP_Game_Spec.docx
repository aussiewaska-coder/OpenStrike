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sz w:val="76"/>
        </w:rPr>
        <w:t>STRIKE</w:t>
      </w:r>
    </w:p>
    <w:p>
      <w:pPr>
        <w:jc w:val="center"/>
      </w:pPr>
      <w:r>
        <w:rPr>
          <w:b/>
          <w:sz w:val="40"/>
        </w:rPr>
        <w:t>Android Isometric Helicopter Combat MVP</w:t>
      </w:r>
    </w:p>
    <w:p>
      <w:pPr>
        <w:jc w:val="center"/>
      </w:pPr>
      <w:r>
        <w:rPr>
          <w:sz w:val="26"/>
        </w:rPr>
        <w:t>Proof-of-Concept Game Specification</w:t>
      </w:r>
    </w:p>
    <w:p>
      <w:pPr>
        <w:spacing w:before="480"/>
        <w:jc w:val="center"/>
      </w:pPr>
      <w:r>
        <w:rPr>
          <w:b/>
          <w:sz w:val="20"/>
        </w:rPr>
        <w:t>REAL TERRAIN  •  MOMENTUM FLIGHT  •  BLUETOOTH GAMEPAD  •  MOBILE NATIVE</w:t>
      </w:r>
    </w:p>
    <w:p>
      <w:pPr>
        <w:spacing w:before="1000"/>
        <w:jc w:val="center"/>
      </w:pPr>
      <w:r>
        <w:t>MVP philosophy: one helicopter, one spectacular terrain region, one short tactical mission.</w:t>
        <w:br/>
        <w:t>Make the flight, camera, terrain and weapons feel expensive before building a large game.</w:t>
      </w:r>
    </w:p>
    <w:p>
      <w:r>
        <w:br w:type="page"/>
      </w:r>
    </w:p>
    <w:p>
      <w:pPr>
        <w:pStyle w:val="Heading1"/>
      </w:pPr>
      <w:r>
        <w:t>1. Executive Vision</w:t>
      </w:r>
    </w:p>
    <w:p>
      <w:r>
        <w:t>STRIKE is a native Android tactical helicopter combat proof of concept inspired by the design principles of classic isometric helicopter games. It is not a remake. The MVP exists to prove that a modern 3D helicopter, flying over striking real-world-derived terrain with strong momentum, responsive weapons and a physical Bluetooth controller, can immediately deliver the feeling of a modern Strike-style game.</w:t>
      </w:r>
    </w:p>
    <w:p>
      <w:r>
        <w:t>The MVP deliberately avoids a large content burden. The supplied helicopter GLB is the hero asset. Enemy vehicles, radar sites, buildings, landing zones and other battlefield objects may be constructed from attractive primitive geometry. Visual impact comes from terrain, lighting, shadows, atmosphere, camera motion, rotor wash, smoke, tracers, explosions and disciplined presentation.</w:t>
      </w:r>
    </w:p>
    <w:tbl>
      <w:tblPr>
        <w:tblStyle w:val="TableGrid"/>
        <w:tblW w:type="auto" w:w="0"/>
        <w:jc w:val="center"/>
        <w:tblLook w:firstColumn="1" w:firstRow="1" w:lastColumn="0" w:lastRow="0" w:noHBand="0" w:noVBand="1" w:val="04A0"/>
      </w:tblPr>
      <w:tblGrid>
        <w:gridCol w:w="5040"/>
        <w:gridCol w:w="5040"/>
      </w:tblGrid>
      <w:tr>
        <w:tc>
          <w:tcPr>
            <w:tcW w:type="dxa" w:w="5040"/>
            <w:shd w:fill="EAEAEA"/>
          </w:tcPr>
          <w:p>
            <w:r>
              <w:rPr>
                <w:b/>
              </w:rPr>
              <w:t>Primary platform</w:t>
            </w:r>
          </w:p>
        </w:tc>
        <w:tc>
          <w:tcPr>
            <w:tcW w:type="dxa" w:w="5040"/>
          </w:tcPr>
          <w:p>
            <w:r>
              <w:t>Native Android, ARM64, landscape</w:t>
            </w:r>
          </w:p>
        </w:tc>
      </w:tr>
      <w:tr>
        <w:tc>
          <w:tcPr>
            <w:tcW w:type="dxa" w:w="5040"/>
            <w:shd w:fill="EAEAEA"/>
          </w:tcPr>
          <w:p>
            <w:r>
              <w:rPr>
                <w:b/>
              </w:rPr>
              <w:t>Primary input</w:t>
            </w:r>
          </w:p>
        </w:tc>
        <w:tc>
          <w:tcPr>
            <w:tcW w:type="dxa" w:w="5040"/>
          </w:tcPr>
          <w:p>
            <w:r>
              <w:t>Bluetooth gamepad; sticks, D-pad, L1/R1, L3/R3</w:t>
            </w:r>
          </w:p>
        </w:tc>
      </w:tr>
      <w:tr>
        <w:tc>
          <w:tcPr>
            <w:tcW w:type="dxa" w:w="5040"/>
            <w:shd w:fill="EAEAEA"/>
          </w:tcPr>
          <w:p>
            <w:r>
              <w:rPr>
                <w:b/>
              </w:rPr>
              <w:t>Hero asset</w:t>
            </w:r>
          </w:p>
        </w:tc>
        <w:tc>
          <w:tcPr>
            <w:tcW w:type="dxa" w:w="5040"/>
          </w:tcPr>
          <w:p>
            <w:r>
              <w:t>Supplied 2K GLB helicopter model</w:t>
            </w:r>
          </w:p>
        </w:tc>
      </w:tr>
      <w:tr>
        <w:tc>
          <w:tcPr>
            <w:tcW w:type="dxa" w:w="5040"/>
            <w:shd w:fill="EAEAEA"/>
          </w:tcPr>
          <w:p>
            <w:r>
              <w:rPr>
                <w:b/>
              </w:rPr>
              <w:t>World</w:t>
            </w:r>
          </w:p>
        </w:tc>
        <w:tc>
          <w:tcPr>
            <w:tcW w:type="dxa" w:w="5040"/>
          </w:tcPr>
          <w:p>
            <w:r>
              <w:t>One preprocessed real-terrain operation area, ~4 km × 4 km</w:t>
            </w:r>
          </w:p>
        </w:tc>
      </w:tr>
      <w:tr>
        <w:tc>
          <w:tcPr>
            <w:tcW w:type="dxa" w:w="5040"/>
            <w:shd w:fill="EAEAEA"/>
          </w:tcPr>
          <w:p>
            <w:r>
              <w:rPr>
                <w:b/>
              </w:rPr>
              <w:t>MVP target</w:t>
            </w:r>
          </w:p>
        </w:tc>
        <w:tc>
          <w:tcPr>
            <w:tcW w:type="dxa" w:w="5040"/>
          </w:tcPr>
          <w:p>
            <w:r>
              <w:t>10–15 minute tactical mission; 60 FPS target / stable 30 FPS fallback</w:t>
            </w:r>
          </w:p>
        </w:tc>
      </w:tr>
    </w:tbl>
    <w:p>
      <w:pPr>
        <w:pStyle w:val="Heading1"/>
      </w:pPr>
      <w:r>
        <w:t>2. MVP Success Statement</w:t>
      </w:r>
    </w:p>
    <w:p>
      <w:r>
        <w:t>A player connects a standard Android Bluetooth controller, launches the game, sees a detailed helicopter sitting over an impressive geographic landscape, lifts into a smooth isometric chase view, accelerates with convincing momentum, independently aims, fires cannon/rockets/missiles, destroys a radar network, rescues a team, attacks a command post and returns to base. The entire experience should feel visually polished even though most non-helicopter assets are primitives.</w:t>
      </w:r>
    </w:p>
    <w:p>
      <w:pPr>
        <w:pStyle w:val="Heading2"/>
      </w:pPr>
      <w:r>
        <w:t>Non-negotiable proof points</w:t>
      </w:r>
    </w:p>
    <w:p>
      <w:pPr>
        <w:pStyle w:val="ListBullet"/>
        <w:spacing w:after="40"/>
      </w:pPr>
      <w:r>
        <w:t>The helicopter feels heavy, responsive and enjoyable within the first minute.</w:t>
      </w:r>
    </w:p>
    <w:p>
      <w:pPr>
        <w:pStyle w:val="ListBullet"/>
        <w:spacing w:after="40"/>
      </w:pPr>
      <w:r>
        <w:t>The terrain is visually impressive enough to sell the concept immediately.</w:t>
      </w:r>
    </w:p>
    <w:p>
      <w:pPr>
        <w:pStyle w:val="ListBullet"/>
        <w:spacing w:after="40"/>
      </w:pPr>
      <w:r>
        <w:t>The elevated/isometric camera makes movement and combat readable on a phone or tablet.</w:t>
      </w:r>
    </w:p>
    <w:p>
      <w:pPr>
        <w:pStyle w:val="ListBullet"/>
        <w:spacing w:after="40"/>
      </w:pPr>
      <w:r>
        <w:t>The complete mission is playable without ABXY/face buttons.</w:t>
      </w:r>
    </w:p>
    <w:p>
      <w:pPr>
        <w:pStyle w:val="ListBullet"/>
        <w:spacing w:after="40"/>
      </w:pPr>
      <w:r>
        <w:t>Bluetooth controller input is low-latency, hot-pluggable and survives reconnects.</w:t>
      </w:r>
    </w:p>
    <w:p>
      <w:pPr>
        <w:pStyle w:val="ListBullet"/>
        <w:spacing w:after="40"/>
      </w:pPr>
      <w:r>
        <w:t>Weapons, explosions, dust and smoke create spectacle without requiring detailed enemy models.</w:t>
      </w:r>
    </w:p>
    <w:p>
      <w:pPr>
        <w:pStyle w:val="ListBullet"/>
        <w:spacing w:after="40"/>
      </w:pPr>
      <w:r>
        <w:t>The APK runs locally; ordinary gameplay does not depend on a browser or continuous terrain streaming.</w:t>
      </w:r>
    </w:p>
    <w:p>
      <w:pPr>
        <w:pStyle w:val="Heading1"/>
      </w:pPr>
      <w:r>
        <w:t>3. Technical Direction</w:t>
      </w:r>
    </w:p>
    <w:p>
      <w:r>
        <w:t>Preferred engine: Godot 4.x using its Android export pipeline and mobile-oriented renderer. Unity is an acceptable fallback, but the MVP should use one engine consistently and keep gameplay systems data-driven.</w:t>
      </w:r>
    </w:p>
    <w:p>
      <w:pPr>
        <w:pStyle w:val="ListBullet"/>
        <w:spacing w:after="40"/>
      </w:pPr>
      <w:r>
        <w:t>Android ARM64 build; APK for development and AAB-ready structure.</w:t>
      </w:r>
    </w:p>
    <w:p>
      <w:pPr>
        <w:pStyle w:val="ListBullet"/>
        <w:spacing w:after="40"/>
      </w:pPr>
      <w:r>
        <w:t>Landscape phone/tablet support.</w:t>
      </w:r>
    </w:p>
    <w:p>
      <w:pPr>
        <w:pStyle w:val="ListBullet"/>
        <w:spacing w:after="40"/>
      </w:pPr>
      <w:r>
        <w:t>Gamepad-first input abstraction.</w:t>
      </w:r>
    </w:p>
    <w:p>
      <w:pPr>
        <w:pStyle w:val="ListBullet"/>
        <w:spacing w:after="40"/>
      </w:pPr>
      <w:r>
        <w:t>Local mission and terrain content.</w:t>
      </w:r>
    </w:p>
    <w:p>
      <w:pPr>
        <w:pStyle w:val="ListBullet"/>
        <w:spacing w:after="40"/>
      </w:pPr>
      <w:r>
        <w:t>Object pooling for projectiles/effects.</w:t>
      </w:r>
    </w:p>
    <w:p>
      <w:pPr>
        <w:pStyle w:val="ListBullet"/>
        <w:spacing w:after="40"/>
      </w:pPr>
      <w:r>
        <w:t>LOD, culling and simplified collisions from the start.</w:t>
      </w:r>
    </w:p>
    <w:p>
      <w:pPr>
        <w:pStyle w:val="Heading1"/>
      </w:pPr>
      <w:r>
        <w:t>4. Terrain: The Visual Foundation</w:t>
      </w:r>
    </w:p>
    <w:p>
      <w:r>
        <w:t>Terrain is the MVP's main visual differentiator. Use the specified AWS/Open Data terrain sources as source elevation data, not as a live in-game dependency. Select one compelling region with ridges, valleys, roads or coastal/desert variation and preprocess it into game-ready assets.</w:t>
      </w:r>
    </w:p>
    <w:p>
      <w:pPr>
        <w:pStyle w:val="Heading2"/>
      </w:pPr>
      <w:r>
        <w:t>Terrain pipeline</w:t>
      </w:r>
    </w:p>
    <w:p>
      <w:pPr>
        <w:spacing w:after="40"/>
        <w:ind w:left="0" w:firstLine="0"/>
      </w:pPr>
      <w:r>
        <w:rPr>
          <w:sz w:val="19"/>
        </w:rPr>
        <w:t>1.  Select a ~4 km × 4 km proof-of-concept region.</w:t>
      </w:r>
    </w:p>
    <w:p>
      <w:pPr>
        <w:spacing w:after="40"/>
        <w:ind w:left="0" w:firstLine="0"/>
      </w:pPr>
      <w:r>
        <w:rPr>
          <w:sz w:val="19"/>
        </w:rPr>
        <w:t>2.  Acquire/cache source elevation tiles.</w:t>
      </w:r>
    </w:p>
    <w:p>
      <w:pPr>
        <w:spacing w:after="40"/>
        <w:ind w:left="0" w:firstLine="0"/>
      </w:pPr>
      <w:r>
        <w:rPr>
          <w:sz w:val="19"/>
        </w:rPr>
        <w:t>3.  Decode elevation and convert geographic coordinates to a local metre-based origin.</w:t>
      </w:r>
    </w:p>
    <w:p>
      <w:pPr>
        <w:spacing w:after="40"/>
        <w:ind w:left="0" w:firstLine="0"/>
      </w:pPr>
      <w:r>
        <w:rPr>
          <w:sz w:val="19"/>
        </w:rPr>
        <w:t>4.  Generate heightfield/terrain mesh and simplified collision.</w:t>
      </w:r>
    </w:p>
    <w:p>
      <w:pPr>
        <w:spacing w:after="40"/>
        <w:ind w:left="0" w:firstLine="0"/>
      </w:pPr>
      <w:r>
        <w:rPr>
          <w:sz w:val="19"/>
        </w:rPr>
        <w:t>5.  Generate appropriate LODs; the first build may keep the whole region resident if profiling permits.</w:t>
      </w:r>
    </w:p>
    <w:p>
      <w:pPr>
        <w:spacing w:after="40"/>
        <w:ind w:left="0" w:firstLine="0"/>
      </w:pPr>
      <w:r>
        <w:rPr>
          <w:sz w:val="19"/>
        </w:rPr>
        <w:t>6.  Apply stylised terrain materials driven by height, slope and low-frequency noise.</w:t>
      </w:r>
    </w:p>
    <w:p>
      <w:pPr>
        <w:spacing w:after="40"/>
        <w:ind w:left="0" w:firstLine="0"/>
      </w:pPr>
      <w:r>
        <w:rPr>
          <w:sz w:val="19"/>
        </w:rPr>
        <w:t>7.  Package the finished region with Android; no live GIS processing during combat.</w:t>
      </w:r>
    </w:p>
    <w:p>
      <w:pPr>
        <w:pStyle w:val="Heading2"/>
      </w:pPr>
      <w:r>
        <w:t>Terrain art direction</w:t>
      </w:r>
    </w:p>
    <w:p>
      <w:pPr>
        <w:pStyle w:val="ListBullet"/>
        <w:spacing w:after="40"/>
      </w:pPr>
      <w:r>
        <w:t>Real geographic shape, stylised military-tabletop presentation.</w:t>
      </w:r>
    </w:p>
    <w:p>
      <w:pPr>
        <w:pStyle w:val="ListBullet"/>
        <w:spacing w:after="40"/>
      </w:pPr>
      <w:r>
        <w:t>Strong macro variation rather than raw satellite imagery.</w:t>
      </w:r>
    </w:p>
    <w:p>
      <w:pPr>
        <w:pStyle w:val="ListBullet"/>
        <w:spacing w:after="40"/>
      </w:pPr>
      <w:r>
        <w:t>Sand/soil, rock, dry vegetation and road/dirt materials.</w:t>
      </w:r>
    </w:p>
    <w:p>
      <w:pPr>
        <w:pStyle w:val="ListBullet"/>
        <w:spacing w:after="40"/>
      </w:pPr>
      <w:r>
        <w:t>Slope-based rock exposure and subtle normal detail.</w:t>
      </w:r>
    </w:p>
    <w:p>
      <w:pPr>
        <w:pStyle w:val="ListBullet"/>
        <w:spacing w:after="40"/>
      </w:pPr>
      <w:r>
        <w:t>Atmospheric haze and distance fog.</w:t>
      </w:r>
    </w:p>
    <w:p>
      <w:pPr>
        <w:pStyle w:val="ListBullet"/>
        <w:spacing w:after="40"/>
      </w:pPr>
      <w:r>
        <w:t>Readable ridgelines and valleys that influence approach routes.</w:t>
      </w:r>
    </w:p>
    <w:p>
      <w:pPr>
        <w:pStyle w:val="ListBullet"/>
        <w:spacing w:after="40"/>
      </w:pPr>
      <w:r>
        <w:t>Terrain-relative helicopter altitude so the aircraft flows over hills and descends into valleys.</w:t>
      </w:r>
    </w:p>
    <w:p>
      <w:pPr>
        <w:pStyle w:val="Heading1"/>
      </w:pPr>
      <w:r>
        <w:t>5. Helicopter Asset &amp; Scene</w:t>
      </w:r>
    </w:p>
    <w:p>
      <w:r>
        <w:t>Use the supplied 2K GLB as the in-game hero asset. Keep the original FBX archived as a source/master fallback. Separate gameplay physics from visual animation so banking, pitch and rotor animation never destabilise the controller.</w:t>
      </w:r>
    </w:p>
    <w:p>
      <w:pPr>
        <w:pStyle w:val="ListBullet"/>
        <w:spacing w:after="40"/>
      </w:pPr>
      <w:r>
        <w:t>Root physics/controller node.</w:t>
      </w:r>
    </w:p>
    <w:p>
      <w:pPr>
        <w:pStyle w:val="ListBullet"/>
        <w:spacing w:after="40"/>
      </w:pPr>
      <w:r>
        <w:t>Visual body node.</w:t>
      </w:r>
    </w:p>
    <w:p>
      <w:pPr>
        <w:pStyle w:val="ListBullet"/>
        <w:spacing w:after="40"/>
      </w:pPr>
      <w:r>
        <w:t>Main and tail rotor nodes/pivots where available.</w:t>
      </w:r>
    </w:p>
    <w:p>
      <w:pPr>
        <w:pStyle w:val="ListBullet"/>
        <w:spacing w:after="40"/>
      </w:pPr>
      <w:r>
        <w:t>Weapon muzzle and hardpoint markers.</w:t>
      </w:r>
    </w:p>
    <w:p>
      <w:pPr>
        <w:pStyle w:val="ListBullet"/>
        <w:spacing w:after="40"/>
      </w:pPr>
      <w:r>
        <w:t>Camera target marker.</w:t>
      </w:r>
    </w:p>
    <w:p>
      <w:pPr>
        <w:pStyle w:val="ListBullet"/>
        <w:spacing w:after="40"/>
      </w:pPr>
      <w:r>
        <w:t>Ground/shadow reference.</w:t>
      </w:r>
    </w:p>
    <w:p>
      <w:pPr>
        <w:pStyle w:val="ListBullet"/>
        <w:spacing w:after="40"/>
      </w:pPr>
      <w:r>
        <w:t>Audio emitters and optional damage points.</w:t>
      </w:r>
    </w:p>
    <w:p>
      <w:pPr>
        <w:pStyle w:val="Heading1"/>
      </w:pPr>
      <w:r>
        <w:t>6. Flight Model</w:t>
      </w:r>
    </w:p>
    <w:p>
      <w:r>
        <w:t>Do not simulate full helicopter aerodynamics. Simulate convincing arcade inertia. Input changes desired acceleration; it never directly sets aircraft position. Existing velocity persists, enabling drift, braking, strafing and orbiting.</w:t>
      </w:r>
    </w:p>
    <w:p>
      <w:pPr>
        <w:pStyle w:val="ListBullet"/>
        <w:spacing w:after="40"/>
      </w:pPr>
      <w:r>
        <w:t>Horizontal acceleration/deceleration.</w:t>
      </w:r>
    </w:p>
    <w:p>
      <w:pPr>
        <w:pStyle w:val="ListBullet"/>
        <w:spacing w:after="40"/>
      </w:pPr>
      <w:r>
        <w:t>Velocity, drag and max speed.</w:t>
      </w:r>
    </w:p>
    <w:p>
      <w:pPr>
        <w:pStyle w:val="ListBullet"/>
        <w:spacing w:after="40"/>
      </w:pPr>
      <w:r>
        <w:t>Independent facing/aim direction.</w:t>
      </w:r>
    </w:p>
    <w:p>
      <w:pPr>
        <w:pStyle w:val="ListBullet"/>
        <w:spacing w:after="40"/>
      </w:pPr>
      <w:r>
        <w:t>Smooth yaw.</w:t>
      </w:r>
    </w:p>
    <w:p>
      <w:pPr>
        <w:pStyle w:val="ListBullet"/>
        <w:spacing w:after="40"/>
      </w:pPr>
      <w:r>
        <w:t>Visual bank from lateral acceleration.</w:t>
      </w:r>
    </w:p>
    <w:p>
      <w:pPr>
        <w:pStyle w:val="ListBullet"/>
        <w:spacing w:after="40"/>
      </w:pPr>
      <w:r>
        <w:t>Visual pitch for acceleration/braking.</w:t>
      </w:r>
    </w:p>
    <w:p>
      <w:pPr>
        <w:pStyle w:val="ListBullet"/>
        <w:spacing w:after="40"/>
      </w:pPr>
      <w:r>
        <w:t>Automatic hover and altitude assistance.</w:t>
      </w:r>
    </w:p>
    <w:p>
      <w:pPr>
        <w:pStyle w:val="ListBullet"/>
        <w:spacing w:after="40"/>
      </w:pPr>
      <w:r>
        <w:t>Terrain-following target altitude around 20–40 m, tuned by playtest.</w:t>
      </w:r>
    </w:p>
    <w:p>
      <w:pPr>
        <w:pStyle w:val="ListBullet"/>
        <w:spacing w:after="40"/>
      </w:pPr>
      <w:r>
        <w:t>Ground clearance and smooth hill/valley following.</w:t>
      </w:r>
    </w:p>
    <w:p>
      <w:r>
        <w:t>Key feel target: accelerate past a target, retain lateral momentum, rotate with the right stick and continue firing while sliding/orbiting around it.</w:t>
      </w:r>
    </w:p>
    <w:p>
      <w:pPr>
        <w:pStyle w:val="Heading1"/>
      </w:pPr>
      <w:r>
        <w:t>7. Isometric / Elevated Dynamic Camera</w:t>
      </w:r>
    </w:p>
    <w:p>
      <w:r>
        <w:t>The camera is a headline feature. Use an elevated third-person/isometric perspective around 50–60 degrees downward. Keep the helicopter below visual centre so more battlefield is visible ahead.</w:t>
      </w:r>
    </w:p>
    <w:p>
      <w:pPr>
        <w:pStyle w:val="ListBullet"/>
        <w:spacing w:after="40"/>
      </w:pPr>
      <w:r>
        <w:t>Velocity look-ahead increases with speed.</w:t>
      </w:r>
    </w:p>
    <w:p>
      <w:pPr>
        <w:pStyle w:val="ListBullet"/>
        <w:spacing w:after="40"/>
      </w:pPr>
      <w:r>
        <w:t>Smooth damped follow; no abrupt snapping.</w:t>
      </w:r>
    </w:p>
    <w:p>
      <w:pPr>
        <w:pStyle w:val="ListBullet"/>
        <w:spacing w:after="40"/>
      </w:pPr>
      <w:r>
        <w:t>Subtle orientation response without hurting world readability.</w:t>
      </w:r>
    </w:p>
    <w:p>
      <w:pPr>
        <w:pStyle w:val="ListBullet"/>
        <w:spacing w:after="40"/>
      </w:pPr>
      <w:r>
        <w:t>Small FOV widening at high-speed low flight; subtle tightening at hover.</w:t>
      </w:r>
    </w:p>
    <w:p>
      <w:pPr>
        <w:pStyle w:val="ListBullet"/>
        <w:spacing w:after="40"/>
      </w:pPr>
      <w:r>
        <w:t>Tiny weapon impulses and restrained explosion shake.</w:t>
      </w:r>
    </w:p>
    <w:p>
      <w:pPr>
        <w:pStyle w:val="ListBullet"/>
        <w:spacing w:after="40"/>
      </w:pPr>
      <w:r>
        <w:t>Three optional tactical zoom levels via D-pad up/down.</w:t>
      </w:r>
    </w:p>
    <w:p>
      <w:pPr>
        <w:pStyle w:val="ListBullet"/>
        <w:spacing w:after="40"/>
      </w:pPr>
      <w:r>
        <w:t>Strong readable helicopter shadow for altitude and speed perception.</w:t>
      </w:r>
    </w:p>
    <w:p>
      <w:pPr>
        <w:pStyle w:val="Heading1"/>
      </w:pPr>
      <w:r>
        <w:t>8. Bluetooth Gamepad — Mandatory MVP Input</w:t>
      </w:r>
    </w:p>
    <w:p>
      <w:r>
        <w:t>The game must be completely playable using a conventional Bluetooth Android controller without ABXY/face buttons. Input names must be abstract actions, not vendor-specific button IDs.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Control</w:t>
            </w:r>
          </w:p>
        </w:tc>
        <w:tc>
          <w:tcPr>
            <w:tcW w:type="dxa" w:w="3360"/>
            <w:shd w:fill="D9EAF7"/>
          </w:tcPr>
          <w:p>
            <w:r>
              <w:rPr>
                <w:b/>
              </w:rPr>
              <w:t>MVP Action</w:t>
            </w:r>
          </w:p>
        </w:tc>
        <w:tc>
          <w:tcPr>
            <w:tcW w:type="dxa" w:w="3360"/>
            <w:shd w:fill="D9EAF7"/>
          </w:tcPr>
          <w:p>
            <w:r>
              <w:rPr>
                <w:b/>
              </w:rPr>
              <w:t>Notes</w:t>
            </w:r>
          </w:p>
        </w:tc>
      </w:tr>
      <w:tr>
        <w:tc>
          <w:tcPr>
            <w:tcW w:type="dxa" w:w="3360"/>
          </w:tcPr>
          <w:p>
            <w:r>
              <w:t>Left stick</w:t>
            </w:r>
          </w:p>
        </w:tc>
        <w:tc>
          <w:tcPr>
            <w:tcW w:type="dxa" w:w="3360"/>
          </w:tcPr>
          <w:p>
            <w:r>
              <w:t>Flight vector</w:t>
            </w:r>
          </w:p>
        </w:tc>
        <w:tc>
          <w:tcPr>
            <w:tcW w:type="dxa" w:w="3360"/>
          </w:tcPr>
          <w:p>
            <w:r>
              <w:t>Acceleration/momentum, not direct position.</w:t>
            </w:r>
          </w:p>
        </w:tc>
      </w:tr>
      <w:tr>
        <w:tc>
          <w:tcPr>
            <w:tcW w:type="dxa" w:w="3360"/>
          </w:tcPr>
          <w:p>
            <w:r>
              <w:t>Right stick</w:t>
            </w:r>
          </w:p>
        </w:tc>
        <w:tc>
          <w:tcPr>
            <w:tcW w:type="dxa" w:w="3360"/>
          </w:tcPr>
          <w:p>
            <w:r>
              <w:t>Heading / aim</w:t>
            </w:r>
          </w:p>
        </w:tc>
        <w:tc>
          <w:tcPr>
            <w:tcW w:type="dxa" w:w="3360"/>
          </w:tcPr>
          <w:p>
            <w:r>
              <w:t>Move one direction while pointing/firing another.</w:t>
            </w:r>
          </w:p>
        </w:tc>
      </w:tr>
      <w:tr>
        <w:tc>
          <w:tcPr>
            <w:tcW w:type="dxa" w:w="3360"/>
          </w:tcPr>
          <w:p>
            <w:r>
              <w:t>R1</w:t>
            </w:r>
          </w:p>
        </w:tc>
        <w:tc>
          <w:tcPr>
            <w:tcW w:type="dxa" w:w="3360"/>
          </w:tcPr>
          <w:p>
            <w:r>
              <w:t>Cannon</w:t>
            </w:r>
          </w:p>
        </w:tc>
        <w:tc>
          <w:tcPr>
            <w:tcW w:type="dxa" w:w="3360"/>
          </w:tcPr>
          <w:p>
            <w:r>
              <w:t>Hold for continuous fire.</w:t>
            </w:r>
          </w:p>
        </w:tc>
      </w:tr>
      <w:tr>
        <w:tc>
          <w:tcPr>
            <w:tcW w:type="dxa" w:w="3360"/>
          </w:tcPr>
          <w:p>
            <w:r>
              <w:t>L1</w:t>
            </w:r>
          </w:p>
        </w:tc>
        <w:tc>
          <w:tcPr>
            <w:tcW w:type="dxa" w:w="3360"/>
          </w:tcPr>
          <w:p>
            <w:r>
              <w:t>Rockets</w:t>
            </w:r>
          </w:p>
        </w:tc>
        <w:tc>
          <w:tcPr>
            <w:tcW w:type="dxa" w:w="3360"/>
          </w:tcPr>
          <w:p>
            <w:r>
              <w:t>Immediate secondary weapon fire.</w:t>
            </w:r>
          </w:p>
        </w:tc>
      </w:tr>
      <w:tr>
        <w:tc>
          <w:tcPr>
            <w:tcW w:type="dxa" w:w="3360"/>
          </w:tcPr>
          <w:p>
            <w:r>
              <w:t>R3</w:t>
            </w:r>
          </w:p>
        </w:tc>
        <w:tc>
          <w:tcPr>
            <w:tcW w:type="dxa" w:w="3360"/>
          </w:tcPr>
          <w:p>
            <w:r>
              <w:t>Guided missile</w:t>
            </w:r>
          </w:p>
        </w:tc>
        <w:tc>
          <w:tcPr>
            <w:tcW w:type="dxa" w:w="3360"/>
          </w:tcPr>
          <w:p>
            <w:r>
              <w:t>Launch at selected/assisted target.</w:t>
            </w:r>
          </w:p>
        </w:tc>
      </w:tr>
      <w:tr>
        <w:tc>
          <w:tcPr>
            <w:tcW w:type="dxa" w:w="3360"/>
          </w:tcPr>
          <w:p>
            <w:r>
              <w:t>L3</w:t>
            </w:r>
          </w:p>
        </w:tc>
        <w:tc>
          <w:tcPr>
            <w:tcW w:type="dxa" w:w="3360"/>
          </w:tcPr>
          <w:p>
            <w:r>
              <w:t>Context / extraction</w:t>
            </w:r>
          </w:p>
        </w:tc>
        <w:tc>
          <w:tcPr>
            <w:tcW w:type="dxa" w:w="3360"/>
          </w:tcPr>
          <w:p>
            <w:r>
              <w:t>Hold to rescue, collect/drop where context permits.</w:t>
            </w:r>
          </w:p>
        </w:tc>
      </w:tr>
      <w:tr>
        <w:tc>
          <w:tcPr>
            <w:tcW w:type="dxa" w:w="3360"/>
          </w:tcPr>
          <w:p>
            <w:r>
              <w:t>D-pad left/right</w:t>
            </w:r>
          </w:p>
        </w:tc>
        <w:tc>
          <w:tcPr>
            <w:tcW w:type="dxa" w:w="3360"/>
          </w:tcPr>
          <w:p>
            <w:r>
              <w:t>Previous / next target</w:t>
            </w:r>
          </w:p>
        </w:tc>
        <w:tc>
          <w:tcPr>
            <w:tcW w:type="dxa" w:w="3360"/>
          </w:tcPr>
          <w:p>
            <w:r>
              <w:t>Fast target cycling.</w:t>
            </w:r>
          </w:p>
        </w:tc>
      </w:tr>
      <w:tr>
        <w:tc>
          <w:tcPr>
            <w:tcW w:type="dxa" w:w="3360"/>
          </w:tcPr>
          <w:p>
            <w:r>
              <w:t>D-pad up/down</w:t>
            </w:r>
          </w:p>
        </w:tc>
        <w:tc>
          <w:tcPr>
            <w:tcW w:type="dxa" w:w="3360"/>
          </w:tcPr>
          <w:p>
            <w:r>
              <w:t>Camera zoom in/out</w:t>
            </w:r>
          </w:p>
        </w:tc>
        <w:tc>
          <w:tcPr>
            <w:tcW w:type="dxa" w:w="3360"/>
          </w:tcPr>
          <w:p>
            <w:r>
              <w:t>Long-press down may later open tactical map.</w:t>
            </w:r>
          </w:p>
        </w:tc>
      </w:tr>
    </w:tbl>
    <w:p>
      <w:pPr>
        <w:pStyle w:val="Heading2"/>
      </w:pPr>
      <w:r>
        <w:t>Controller behaviour</w:t>
      </w:r>
    </w:p>
    <w:p>
      <w:pPr>
        <w:pStyle w:val="ListBullet"/>
        <w:spacing w:after="40"/>
      </w:pPr>
      <w:r>
        <w:t>Detect controller before launch or while running.</w:t>
      </w:r>
    </w:p>
    <w:p>
      <w:pPr>
        <w:pStyle w:val="ListBullet"/>
        <w:spacing w:after="40"/>
      </w:pPr>
      <w:r>
        <w:t>If disconnected during play, pause and show CONTROLLER DISCONNECTED.</w:t>
      </w:r>
    </w:p>
    <w:p>
      <w:pPr>
        <w:pStyle w:val="ListBullet"/>
        <w:spacing w:after="40"/>
      </w:pPr>
      <w:r>
        <w:t>Resume/rebind cleanly after reconnection.</w:t>
      </w:r>
    </w:p>
    <w:p>
      <w:pPr>
        <w:pStyle w:val="ListBullet"/>
        <w:spacing w:after="40"/>
      </w:pPr>
      <w:r>
        <w:t>Dead-zone and sensitivity constants must be data/tuning values.</w:t>
      </w:r>
    </w:p>
    <w:p>
      <w:pPr>
        <w:pStyle w:val="ListBullet"/>
        <w:spacing w:after="40"/>
      </w:pPr>
      <w:r>
        <w:t>Test common Android mappings; do not assume Xbox/PlayStation labels.</w:t>
      </w:r>
    </w:p>
    <w:p>
      <w:pPr>
        <w:pStyle w:val="Heading1"/>
      </w:pPr>
      <w:r>
        <w:t>9. Combat &amp; Targeting</w:t>
      </w:r>
    </w:p>
    <w:p>
      <w:r>
        <w:t>Combat should be readable, punchy and inexpensive to build. Aim assistance compensates for the isometric view and mobile display while still requiring helicopter orientation.</w:t>
      </w:r>
    </w:p>
    <w:p>
      <w:pPr>
        <w:pStyle w:val="ListBullet"/>
        <w:spacing w:after="40"/>
      </w:pPr>
      <w:r>
        <w:t>Cannon: high capacity, rapid fire, tracers and small impacts.</w:t>
      </w:r>
    </w:p>
    <w:p>
      <w:pPr>
        <w:pStyle w:val="ListBullet"/>
        <w:spacing w:after="40"/>
      </w:pPr>
      <w:r>
        <w:t>Rockets: medium capacity, larger splash and smoke trails.</w:t>
      </w:r>
    </w:p>
    <w:p>
      <w:pPr>
        <w:pStyle w:val="ListBullet"/>
        <w:spacing w:after="40"/>
      </w:pPr>
      <w:r>
        <w:t>Guided missile: scarce, target-assisted, dramatic and high damage.</w:t>
      </w:r>
    </w:p>
    <w:p>
      <w:pPr>
        <w:pStyle w:val="ListBullet"/>
        <w:spacing w:after="40"/>
      </w:pPr>
      <w:r>
        <w:t>Score target candidates by forward alignment, distance, threat, visibility and objective priority.</w:t>
      </w:r>
    </w:p>
    <w:p>
      <w:pPr>
        <w:pStyle w:val="ListBullet"/>
        <w:spacing w:after="40"/>
      </w:pPr>
      <w:r>
        <w:t>Selected target gets a clear bracket/diamond, type and distance.</w:t>
      </w:r>
    </w:p>
    <w:p>
      <w:pPr>
        <w:pStyle w:val="ListBullet"/>
        <w:spacing w:after="40"/>
      </w:pPr>
      <w:r>
        <w:t>Hit feedback through impact effect, sound and restrained HUD confirmation.</w:t>
      </w:r>
    </w:p>
    <w:p>
      <w:pPr>
        <w:pStyle w:val="Heading1"/>
      </w:pPr>
      <w:r>
        <w:t>10. Make Primitives Look 'Wow'</w:t>
      </w:r>
    </w:p>
    <w:p>
      <w:r>
        <w:t>Do not solve MVP visuals by modelling everything. Solve them with presentation. A primitive SAM launcher can look excellent at isometric distance if it has a strong silhouette, shadow, launch flash, missile smoke, dust and a convincing destruction sequence.</w:t>
      </w:r>
    </w:p>
    <w:p>
      <w:pPr>
        <w:pStyle w:val="ListBullet"/>
        <w:spacing w:after="40"/>
      </w:pPr>
      <w:r>
        <w:t>Directional sun and high-quality near-player shadows.</w:t>
      </w:r>
    </w:p>
    <w:p>
      <w:pPr>
        <w:pStyle w:val="ListBullet"/>
        <w:spacing w:after="40"/>
      </w:pPr>
      <w:r>
        <w:t>Ambient fill/occlusion where affordable.</w:t>
      </w:r>
    </w:p>
    <w:p>
      <w:pPr>
        <w:pStyle w:val="ListBullet"/>
        <w:spacing w:after="40"/>
      </w:pPr>
      <w:r>
        <w:t>Rotor wash dust reacting to altitude and movement.</w:t>
      </w:r>
    </w:p>
    <w:p>
      <w:pPr>
        <w:pStyle w:val="ListBullet"/>
        <w:spacing w:after="40"/>
      </w:pPr>
      <w:r>
        <w:t>Dust trails during aggressive low-level manoeuvres.</w:t>
      </w:r>
    </w:p>
    <w:p>
      <w:pPr>
        <w:pStyle w:val="ListBullet"/>
        <w:spacing w:after="40"/>
      </w:pPr>
      <w:r>
        <w:t>Cannon muzzle flash and visible tracers.</w:t>
      </w:r>
    </w:p>
    <w:p>
      <w:pPr>
        <w:pStyle w:val="ListBullet"/>
        <w:spacing w:after="40"/>
      </w:pPr>
      <w:r>
        <w:t>Rocket/missile smoke trails.</w:t>
      </w:r>
    </w:p>
    <w:p>
      <w:pPr>
        <w:pStyle w:val="ListBullet"/>
        <w:spacing w:after="40"/>
      </w:pPr>
      <w:r>
        <w:t>Ground impact dust, sparks and scorch decals.</w:t>
      </w:r>
    </w:p>
    <w:p>
      <w:pPr>
        <w:pStyle w:val="ListBullet"/>
        <w:spacing w:after="40"/>
      </w:pPr>
      <w:r>
        <w:t>Layered explosions: flash, fireball, dust, debris, smoke and sound.</w:t>
      </w:r>
    </w:p>
    <w:p>
      <w:pPr>
        <w:pStyle w:val="ListBullet"/>
        <w:spacing w:after="40"/>
      </w:pPr>
      <w:r>
        <w:t>Persistent smoke columns from key destroyed targets.</w:t>
      </w:r>
    </w:p>
    <w:p>
      <w:pPr>
        <w:pStyle w:val="ListBullet"/>
        <w:spacing w:after="40"/>
      </w:pPr>
      <w:r>
        <w:t>Subtle bloom/colour grading only if profiling allows.</w:t>
      </w:r>
    </w:p>
    <w:p>
      <w:pPr>
        <w:pStyle w:val="ListBullet"/>
        <w:spacing w:after="40"/>
      </w:pPr>
      <w:r>
        <w:t>Clean military HUD with minimal screen coverage.</w:t>
      </w:r>
    </w:p>
    <w:p>
      <w:pPr>
        <w:pStyle w:val="Heading1"/>
      </w:pPr>
      <w:r>
        <w:t>11. Primitive Battlefield Asset Set</w:t>
      </w:r>
    </w:p>
    <w:p>
      <w:pPr>
        <w:pStyle w:val="ListBullet"/>
        <w:spacing w:after="40"/>
      </w:pPr>
      <w:r>
        <w:t>Tank: box hull, box turret, cylinder barrel.</w:t>
      </w:r>
    </w:p>
    <w:p>
      <w:pPr>
        <w:pStyle w:val="ListBullet"/>
        <w:spacing w:after="40"/>
      </w:pPr>
      <w:r>
        <w:t>SAM: box chassis plus missile tubes.</w:t>
      </w:r>
    </w:p>
    <w:p>
      <w:pPr>
        <w:pStyle w:val="ListBullet"/>
        <w:spacing w:after="40"/>
      </w:pPr>
      <w:r>
        <w:t>AAA: base, turret and barrels.</w:t>
      </w:r>
    </w:p>
    <w:p>
      <w:pPr>
        <w:pStyle w:val="ListBullet"/>
        <w:spacing w:after="40"/>
      </w:pPr>
      <w:r>
        <w:t>Radar: tower/cylinder plus rotating dish.</w:t>
      </w:r>
    </w:p>
    <w:p>
      <w:pPr>
        <w:pStyle w:val="ListBullet"/>
        <w:spacing w:after="40"/>
      </w:pPr>
      <w:r>
        <w:t>Command post: box-based building cluster.</w:t>
      </w:r>
    </w:p>
    <w:p>
      <w:pPr>
        <w:pStyle w:val="ListBullet"/>
        <w:spacing w:after="40"/>
      </w:pPr>
      <w:r>
        <w:t>Forward base: landing pad, boxes, barriers and fuel tanks.</w:t>
      </w:r>
    </w:p>
    <w:p>
      <w:pPr>
        <w:pStyle w:val="ListBullet"/>
        <w:spacing w:after="40"/>
      </w:pPr>
      <w:r>
        <w:t>Fuel tanks: cylinders.</w:t>
      </w:r>
    </w:p>
    <w:p>
      <w:pPr>
        <w:pStyle w:val="ListBullet"/>
        <w:spacing w:after="40"/>
      </w:pPr>
      <w:r>
        <w:t>Recon personnel: capsules/simple low-poly figures.</w:t>
      </w:r>
    </w:p>
    <w:p>
      <w:pPr>
        <w:pStyle w:val="ListBullet"/>
        <w:spacing w:after="40"/>
      </w:pPr>
      <w:r>
        <w:t>Supply crates: boxes.</w:t>
      </w:r>
    </w:p>
    <w:p>
      <w:pPr>
        <w:pStyle w:val="ListBullet"/>
        <w:spacing w:after="40"/>
      </w:pPr>
      <w:r>
        <w:t>Objective/extraction markers: emissive rings/simple holographic geometry.</w:t>
      </w:r>
    </w:p>
    <w:p>
      <w:r>
        <w:t>Only replace primitives with authored models after the flight/combat proof succeeds.</w:t>
      </w:r>
    </w:p>
    <w:p>
      <w:pPr>
        <w:pStyle w:val="Heading1"/>
      </w:pPr>
      <w:r>
        <w:t>12. Enemy AI</w:t>
      </w:r>
    </w:p>
    <w:p>
      <w:pPr>
        <w:pStyle w:val="ListBullet"/>
        <w:spacing w:after="40"/>
      </w:pPr>
      <w:r>
        <w:t>Idle until player enters detection radius or alert state.</w:t>
      </w:r>
    </w:p>
    <w:p>
      <w:pPr>
        <w:pStyle w:val="ListBullet"/>
        <w:spacing w:after="40"/>
      </w:pPr>
      <w:r>
        <w:t>Track helicopter using capped rotation speed.</w:t>
      </w:r>
    </w:p>
    <w:p>
      <w:pPr>
        <w:pStyle w:val="ListBullet"/>
        <w:spacing w:after="40"/>
      </w:pPr>
      <w:r>
        <w:t>Fire only within range, line-of-sight and cooldown rules.</w:t>
      </w:r>
    </w:p>
    <w:p>
      <w:pPr>
        <w:pStyle w:val="ListBullet"/>
        <w:spacing w:after="40"/>
      </w:pPr>
      <w:r>
        <w:t>Accuracy/tracking modified by radar status.</w:t>
      </w:r>
    </w:p>
    <w:p>
      <w:pPr>
        <w:pStyle w:val="ListBullet"/>
        <w:spacing w:after="40"/>
      </w:pPr>
      <w:r>
        <w:t>Simple health/damage/destruction states.</w:t>
      </w:r>
    </w:p>
    <w:p>
      <w:pPr>
        <w:pStyle w:val="ListBullet"/>
        <w:spacing w:after="40"/>
      </w:pPr>
      <w:r>
        <w:t>Nearby units update fully; distant units update less often or sleep.</w:t>
      </w:r>
    </w:p>
    <w:p>
      <w:pPr>
        <w:pStyle w:val="Heading1"/>
      </w:pPr>
      <w:r>
        <w:t>13. Tactical Infrastructure</w:t>
      </w:r>
    </w:p>
    <w:p>
      <w:r>
        <w:t>The first mission must prove that the world is a system, not a shooting gallery. Destroying radar must measurably weaken nearby enemies.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System</w:t>
            </w:r>
          </w:p>
        </w:tc>
        <w:tc>
          <w:tcPr>
            <w:tcW w:type="dxa" w:w="3360"/>
            <w:shd w:fill="D9EAF7"/>
          </w:tcPr>
          <w:p>
            <w:r>
              <w:rPr>
                <w:b/>
              </w:rPr>
              <w:t>Radar Active</w:t>
            </w:r>
          </w:p>
        </w:tc>
        <w:tc>
          <w:tcPr>
            <w:tcW w:type="dxa" w:w="3360"/>
            <w:shd w:fill="D9EAF7"/>
          </w:tcPr>
          <w:p>
            <w:r>
              <w:rPr>
                <w:b/>
              </w:rPr>
              <w:t>Radar Destroyed</w:t>
            </w:r>
          </w:p>
        </w:tc>
      </w:tr>
      <w:tr>
        <w:tc>
          <w:tcPr>
            <w:tcW w:type="dxa" w:w="3360"/>
          </w:tcPr>
          <w:p>
            <w:r>
              <w:t>Detection</w:t>
            </w:r>
          </w:p>
        </w:tc>
        <w:tc>
          <w:tcPr>
            <w:tcW w:type="dxa" w:w="3360"/>
          </w:tcPr>
          <w:p>
            <w:r>
              <w:t>Normal</w:t>
            </w:r>
          </w:p>
        </w:tc>
        <w:tc>
          <w:tcPr>
            <w:tcW w:type="dxa" w:w="3360"/>
          </w:tcPr>
          <w:p>
            <w:r>
              <w:t>Reduced</w:t>
            </w:r>
          </w:p>
        </w:tc>
      </w:tr>
      <w:tr>
        <w:tc>
          <w:tcPr>
            <w:tcW w:type="dxa" w:w="3360"/>
          </w:tcPr>
          <w:p>
            <w:r>
              <w:t>Accuracy</w:t>
            </w:r>
          </w:p>
        </w:tc>
        <w:tc>
          <w:tcPr>
            <w:tcW w:type="dxa" w:w="3360"/>
          </w:tcPr>
          <w:p>
            <w:r>
              <w:t>Normal</w:t>
            </w:r>
          </w:p>
        </w:tc>
        <w:tc>
          <w:tcPr>
            <w:tcW w:type="dxa" w:w="3360"/>
          </w:tcPr>
          <w:p>
            <w:r>
              <w:t>Reduced</w:t>
            </w:r>
          </w:p>
        </w:tc>
      </w:tr>
      <w:tr>
        <w:tc>
          <w:tcPr>
            <w:tcW w:type="dxa" w:w="3360"/>
          </w:tcPr>
          <w:p>
            <w:r>
              <w:t>Turret tracking</w:t>
            </w:r>
          </w:p>
        </w:tc>
        <w:tc>
          <w:tcPr>
            <w:tcW w:type="dxa" w:w="3360"/>
          </w:tcPr>
          <w:p>
            <w:r>
              <w:t>Normal</w:t>
            </w:r>
          </w:p>
        </w:tc>
        <w:tc>
          <w:tcPr>
            <w:tcW w:type="dxa" w:w="3360"/>
          </w:tcPr>
          <w:p>
            <w:r>
              <w:t>Slower</w:t>
            </w:r>
          </w:p>
        </w:tc>
      </w:tr>
    </w:tbl>
    <w:p>
      <w:r>
        <w:t>Starting experiment: ~65% accuracy, 75% detection and 70% tracking after radar destruction; tune by feel.</w:t>
      </w:r>
    </w:p>
    <w:p>
      <w:pPr>
        <w:pStyle w:val="Heading1"/>
      </w:pPr>
      <w:r>
        <w:t>14. Rescue / Pickup</w:t>
      </w:r>
    </w:p>
    <w:p>
      <w:r>
        <w:t>There is no ABXY pickup button. Rescue is contextual. Enter the extraction zone, stabilise over the target and hold L3 when the HUD shows HOLD L3 — EXTRACT. A short progress timer completes pickup. Base drop-off uses the same context action or automatic drop-off after landing.</w:t>
      </w:r>
    </w:p>
    <w:p>
      <w:pPr>
        <w:pStyle w:val="Heading1"/>
      </w:pPr>
      <w:r>
        <w:t>15. HUD</w:t>
      </w:r>
    </w:p>
    <w:p>
      <w:pPr>
        <w:pStyle w:val="ListBullet"/>
        <w:spacing w:after="40"/>
      </w:pPr>
      <w:r>
        <w:t>Armour and fuel unobtrusively displayed.</w:t>
      </w:r>
    </w:p>
    <w:p>
      <w:pPr>
        <w:pStyle w:val="ListBullet"/>
        <w:spacing w:after="40"/>
      </w:pPr>
      <w:r>
        <w:t>Cannon / rocket / missile counts grouped.</w:t>
      </w:r>
    </w:p>
    <w:p>
      <w:pPr>
        <w:pStyle w:val="ListBullet"/>
        <w:spacing w:after="40"/>
      </w:pPr>
      <w:r>
        <w:t>Small central targeting reference.</w:t>
      </w:r>
    </w:p>
    <w:p>
      <w:pPr>
        <w:pStyle w:val="ListBullet"/>
        <w:spacing w:after="40"/>
      </w:pPr>
      <w:r>
        <w:t>Selected target bracket, type and distance.</w:t>
      </w:r>
    </w:p>
    <w:p>
      <w:pPr>
        <w:pStyle w:val="ListBullet"/>
        <w:spacing w:after="40"/>
      </w:pPr>
      <w:r>
        <w:t>Current objective and progress.</w:t>
      </w:r>
    </w:p>
    <w:p>
      <w:pPr>
        <w:pStyle w:val="ListBullet"/>
        <w:spacing w:after="40"/>
      </w:pPr>
      <w:r>
        <w:t>Context prompts only when actionable.</w:t>
      </w:r>
    </w:p>
    <w:p>
      <w:pPr>
        <w:pStyle w:val="ListBullet"/>
        <w:spacing w:after="40"/>
      </w:pPr>
      <w:r>
        <w:t>Low fuel, low armour and SAM/missile warnings.</w:t>
      </w:r>
    </w:p>
    <w:p>
      <w:pPr>
        <w:pStyle w:val="ListBullet"/>
        <w:spacing w:after="40"/>
      </w:pPr>
      <w:r>
        <w:t>No on-screen touch buttons in the gamepad proof-of-concept presentation.</w:t>
      </w:r>
    </w:p>
    <w:p>
      <w:pPr>
        <w:pStyle w:val="Heading1"/>
      </w:pPr>
      <w:r>
        <w:t>16. MVP Mission — Operation Sand Viper</w:t>
      </w:r>
    </w:p>
    <w:p>
      <w:r>
        <w:t>Target successful play time: approximately 10–15 minutes.</w:t>
      </w:r>
    </w:p>
    <w:p>
      <w:pPr>
        <w:spacing w:after="40"/>
        <w:ind w:left="0" w:firstLine="0"/>
      </w:pPr>
      <w:r>
        <w:rPr>
          <w:sz w:val="19"/>
        </w:rPr>
        <w:t>1.  Launch from the forward operating base and learn momentum/aim controls.</w:t>
      </w:r>
    </w:p>
    <w:p>
      <w:pPr>
        <w:spacing w:after="40"/>
        <w:ind w:left="0" w:firstLine="0"/>
      </w:pPr>
      <w:r>
        <w:rPr>
          <w:sz w:val="19"/>
        </w:rPr>
        <w:t>2.  Fly ~700 m across real terrain to the early-warning radar.</w:t>
      </w:r>
    </w:p>
    <w:p>
      <w:pPr>
        <w:spacing w:after="40"/>
        <w:ind w:left="0" w:firstLine="0"/>
      </w:pPr>
      <w:r>
        <w:rPr>
          <w:sz w:val="19"/>
        </w:rPr>
        <w:t>3.  Destroy radar; show RADAR NETWORK OFFLINE and weaken enemy detection/tracking/accuracy.</w:t>
      </w:r>
    </w:p>
    <w:p>
      <w:pPr>
        <w:spacing w:after="40"/>
        <w:ind w:left="0" w:firstLine="0"/>
      </w:pPr>
      <w:r>
        <w:rPr>
          <w:sz w:val="19"/>
        </w:rPr>
        <w:t>4.  Destroy two SAM positions while using terrain and momentum.</w:t>
      </w:r>
    </w:p>
    <w:p>
      <w:pPr>
        <w:spacing w:after="40"/>
        <w:ind w:left="0" w:firstLine="0"/>
      </w:pPr>
      <w:r>
        <w:rPr>
          <w:sz w:val="19"/>
        </w:rPr>
        <w:t>5.  Locate recon team, stabilise and hold L3 to rescue them.</w:t>
      </w:r>
    </w:p>
    <w:p>
      <w:pPr>
        <w:spacing w:after="40"/>
        <w:ind w:left="0" w:firstLine="0"/>
      </w:pPr>
      <w:r>
        <w:rPr>
          <w:sz w:val="19"/>
        </w:rPr>
        <w:t>6.  Attack command post guarded by two primitive tanks and one AAA emplacement.</w:t>
      </w:r>
    </w:p>
    <w:p>
      <w:pPr>
        <w:spacing w:after="40"/>
        <w:ind w:left="0" w:firstLine="0"/>
      </w:pPr>
      <w:r>
        <w:rPr>
          <w:sz w:val="19"/>
        </w:rPr>
        <w:t>7.  Destroy command post.</w:t>
      </w:r>
    </w:p>
    <w:p>
      <w:pPr>
        <w:spacing w:after="40"/>
        <w:ind w:left="0" w:firstLine="0"/>
      </w:pPr>
      <w:r>
        <w:rPr>
          <w:sz w:val="19"/>
        </w:rPr>
        <w:t>8.  Return recon team to the forward base.</w:t>
      </w:r>
    </w:p>
    <w:p>
      <w:pPr>
        <w:spacing w:after="40"/>
        <w:ind w:left="0" w:firstLine="0"/>
      </w:pPr>
      <w:r>
        <w:rPr>
          <w:sz w:val="19"/>
        </w:rPr>
        <w:t>9.  Enter landing zone; short automatic landing and MISSION COMPLETE.</w:t>
      </w:r>
    </w:p>
    <w:p>
      <w:pPr>
        <w:pStyle w:val="Heading2"/>
      </w:pPr>
      <w:r>
        <w:t>Optional resource layer if time permits</w:t>
      </w:r>
    </w:p>
    <w:p>
      <w:pPr>
        <w:pStyle w:val="ListBullet"/>
        <w:spacing w:after="40"/>
      </w:pPr>
      <w:r>
        <w:t>Fuel decreases continuously.</w:t>
      </w:r>
    </w:p>
    <w:p>
      <w:pPr>
        <w:pStyle w:val="ListBullet"/>
        <w:spacing w:after="40"/>
      </w:pPr>
      <w:r>
        <w:t>Finite cannon/rocket/missile ammunition.</w:t>
      </w:r>
    </w:p>
    <w:p>
      <w:pPr>
        <w:pStyle w:val="ListBullet"/>
        <w:spacing w:after="40"/>
      </w:pPr>
      <w:r>
        <w:t>One fuel cache and one ammunition cache.</w:t>
      </w:r>
    </w:p>
    <w:p>
      <w:pPr>
        <w:pStyle w:val="ListBullet"/>
        <w:spacing w:after="40"/>
      </w:pPr>
      <w:r>
        <w:t>No respawning supplies during mission.</w:t>
      </w:r>
    </w:p>
    <w:p>
      <w:pPr>
        <w:pStyle w:val="Heading1"/>
      </w:pPr>
      <w:r>
        <w:t>17. Audio &amp; Feedback</w:t>
      </w:r>
    </w:p>
    <w:p>
      <w:pPr>
        <w:pStyle w:val="ListBullet"/>
        <w:spacing w:after="40"/>
      </w:pPr>
      <w:r>
        <w:t>Layered rotor/turbine loop with pitch variation.</w:t>
      </w:r>
    </w:p>
    <w:p>
      <w:pPr>
        <w:pStyle w:val="ListBullet"/>
        <w:spacing w:after="40"/>
      </w:pPr>
      <w:r>
        <w:t>Distinct cannon, rocket and guided-missile sounds.</w:t>
      </w:r>
    </w:p>
    <w:p>
      <w:pPr>
        <w:pStyle w:val="ListBullet"/>
        <w:spacing w:after="40"/>
      </w:pPr>
      <w:r>
        <w:t>Distance-aware explosions.</w:t>
      </w:r>
    </w:p>
    <w:p>
      <w:pPr>
        <w:pStyle w:val="ListBullet"/>
        <w:spacing w:after="40"/>
      </w:pPr>
      <w:r>
        <w:t>Radar/SAM warning tone.</w:t>
      </w:r>
    </w:p>
    <w:p>
      <w:pPr>
        <w:pStyle w:val="ListBullet"/>
        <w:spacing w:after="40"/>
      </w:pPr>
      <w:r>
        <w:t>Low fuel and low armour warnings.</w:t>
      </w:r>
    </w:p>
    <w:p>
      <w:pPr>
        <w:pStyle w:val="ListBullet"/>
        <w:spacing w:after="40"/>
      </w:pPr>
      <w:r>
        <w:t>Short radio-style objective confirmations.</w:t>
      </w:r>
    </w:p>
    <w:p>
      <w:pPr>
        <w:pStyle w:val="ListBullet"/>
        <w:spacing w:after="40"/>
      </w:pPr>
      <w:r>
        <w:t>Restrained controller vibration where supported.</w:t>
      </w:r>
    </w:p>
    <w:p>
      <w:pPr>
        <w:pStyle w:val="Heading1"/>
      </w:pPr>
      <w:r>
        <w:t>18. Performance Budget</w:t>
      </w:r>
    </w:p>
    <w:p>
      <w:r>
        <w:t>Target 60 FPS on modern mid-range Android; accept stable 30 FPS fallback. Frame pacing and input latency matter more than maximum visual settings.</w:t>
      </w:r>
    </w:p>
    <w:p>
      <w:pPr>
        <w:pStyle w:val="ListBullet"/>
        <w:spacing w:after="40"/>
      </w:pPr>
      <w:r>
        <w:t>One bounded terrain region; no mandatory runtime world streaming.</w:t>
      </w:r>
    </w:p>
    <w:p>
      <w:pPr>
        <w:pStyle w:val="ListBullet"/>
        <w:spacing w:after="40"/>
      </w:pPr>
      <w:r>
        <w:t>LOD for terrain/repeated objects where useful.</w:t>
      </w:r>
    </w:p>
    <w:p>
      <w:pPr>
        <w:pStyle w:val="ListBullet"/>
        <w:spacing w:after="40"/>
      </w:pPr>
      <w:r>
        <w:t>Simplified terrain/vehicle collision.</w:t>
      </w:r>
    </w:p>
    <w:p>
      <w:pPr>
        <w:pStyle w:val="ListBullet"/>
        <w:spacing w:after="40"/>
      </w:pPr>
      <w:r>
        <w:t>Object pooling for projectiles/effects.</w:t>
      </w:r>
    </w:p>
    <w:p>
      <w:pPr>
        <w:pStyle w:val="ListBullet"/>
        <w:spacing w:after="40"/>
      </w:pPr>
      <w:r>
        <w:t>Distance-based AI update rates.</w:t>
      </w:r>
    </w:p>
    <w:p>
      <w:pPr>
        <w:pStyle w:val="ListBullet"/>
        <w:spacing w:after="40"/>
      </w:pPr>
      <w:r>
        <w:t>Limit dynamic lights; prefer sun plus particles/emissives.</w:t>
      </w:r>
    </w:p>
    <w:p>
      <w:pPr>
        <w:pStyle w:val="ListBullet"/>
        <w:spacing w:after="40"/>
      </w:pPr>
      <w:r>
        <w:t>Compressed mobile textures, mipmaps and sensible anisotropy.</w:t>
      </w:r>
    </w:p>
    <w:p>
      <w:pPr>
        <w:pStyle w:val="ListBullet"/>
        <w:spacing w:after="40"/>
      </w:pPr>
      <w:r>
        <w:t>Profile particles, transparent smoke and shadows early on physical hardware.</w:t>
      </w:r>
    </w:p>
    <w:p>
      <w:pPr>
        <w:pStyle w:val="Heading1"/>
      </w:pPr>
      <w:r>
        <w:t>19. Save / Mobile Lifecycle</w:t>
      </w:r>
    </w:p>
    <w:p>
      <w:pPr>
        <w:pStyle w:val="ListBullet"/>
        <w:spacing w:after="40"/>
      </w:pPr>
      <w:r>
        <w:t>Pause safely when app loses focus.</w:t>
      </w:r>
    </w:p>
    <w:p>
      <w:pPr>
        <w:pStyle w:val="ListBullet"/>
        <w:spacing w:after="40"/>
      </w:pPr>
      <w:r>
        <w:t>Persist objective, resources, destroyed key targets and rescued personnel.</w:t>
      </w:r>
    </w:p>
    <w:p>
      <w:pPr>
        <w:pStyle w:val="ListBullet"/>
        <w:spacing w:after="40"/>
      </w:pPr>
      <w:r>
        <w:t>Resume after ordinary Android suspension without restarting mission.</w:t>
      </w:r>
    </w:p>
    <w:p>
      <w:pPr>
        <w:pStyle w:val="ListBullet"/>
        <w:spacing w:after="40"/>
      </w:pPr>
      <w:r>
        <w:t>Handle controller reconnect independently from app pause/resume.</w:t>
      </w:r>
    </w:p>
    <w:p>
      <w:pPr>
        <w:pStyle w:val="Heading1"/>
      </w:pPr>
      <w:r>
        <w:t>20. MVP Architecture</w:t>
      </w:r>
    </w:p>
    <w:p>
      <w:pPr>
        <w:pStyle w:val="ListBullet"/>
        <w:spacing w:after="40"/>
      </w:pPr>
      <w:r>
        <w:t>GameManager — state and mission lifecycle.</w:t>
      </w:r>
    </w:p>
    <w:p>
      <w:pPr>
        <w:pStyle w:val="ListBullet"/>
        <w:spacing w:after="40"/>
      </w:pPr>
      <w:r>
        <w:t>HelicopterController — movement, momentum and altitude assist.</w:t>
      </w:r>
    </w:p>
    <w:p>
      <w:pPr>
        <w:pStyle w:val="ListBullet"/>
        <w:spacing w:after="40"/>
      </w:pPr>
      <w:r>
        <w:t>HelicopterVisualController — bank, pitch and rotors.</w:t>
      </w:r>
    </w:p>
    <w:p>
      <w:pPr>
        <w:pStyle w:val="ListBullet"/>
        <w:spacing w:after="40"/>
      </w:pPr>
      <w:r>
        <w:t>CameraController — isometric follow, look-ahead, zoom and shake.</w:t>
      </w:r>
    </w:p>
    <w:p>
      <w:pPr>
        <w:pStyle w:val="ListBullet"/>
        <w:spacing w:after="40"/>
      </w:pPr>
      <w:r>
        <w:t>GamepadInput — controller abstraction, deadzones and reconnect.</w:t>
      </w:r>
    </w:p>
    <w:p>
      <w:pPr>
        <w:pStyle w:val="ListBullet"/>
        <w:spacing w:after="40"/>
      </w:pPr>
      <w:r>
        <w:t>WeaponSystem — cannon, rockets, missiles and ammo.</w:t>
      </w:r>
    </w:p>
    <w:p>
      <w:pPr>
        <w:pStyle w:val="ListBullet"/>
        <w:spacing w:after="40"/>
      </w:pPr>
      <w:r>
        <w:t>TargetingSystem — discovery, scoring and cycling.</w:t>
      </w:r>
    </w:p>
    <w:p>
      <w:pPr>
        <w:pStyle w:val="ListBullet"/>
        <w:spacing w:after="40"/>
      </w:pPr>
      <w:r>
        <w:t>EnemyController — detection, tracking, firing and health.</w:t>
      </w:r>
    </w:p>
    <w:p>
      <w:pPr>
        <w:pStyle w:val="ListBullet"/>
        <w:spacing w:after="40"/>
      </w:pPr>
      <w:r>
        <w:t>RadarSystem — regional enemy modifiers.</w:t>
      </w:r>
    </w:p>
    <w:p>
      <w:pPr>
        <w:pStyle w:val="ListBullet"/>
        <w:spacing w:after="40"/>
      </w:pPr>
      <w:r>
        <w:t>MissionManager — objective sequencing/completion.</w:t>
      </w:r>
    </w:p>
    <w:p>
      <w:pPr>
        <w:pStyle w:val="ListBullet"/>
        <w:spacing w:after="40"/>
      </w:pPr>
      <w:r>
        <w:t>RescueSystem — extraction zones, L3 hold and passengers.</w:t>
      </w:r>
    </w:p>
    <w:p>
      <w:pPr>
        <w:pStyle w:val="ListBullet"/>
        <w:spacing w:after="40"/>
      </w:pPr>
      <w:r>
        <w:t>TerrainManager — region/material configuration.</w:t>
      </w:r>
    </w:p>
    <w:p>
      <w:pPr>
        <w:pStyle w:val="ListBullet"/>
        <w:spacing w:after="40"/>
      </w:pPr>
      <w:r>
        <w:t>FXManager — pooled dust, smoke, tracers, impacts and explosions.</w:t>
      </w:r>
    </w:p>
    <w:p>
      <w:pPr>
        <w:pStyle w:val="ListBullet"/>
        <w:spacing w:after="40"/>
      </w:pPr>
      <w:r>
        <w:t>HUDController — resources, targets, objectives and prompts.</w:t>
      </w:r>
    </w:p>
    <w:p>
      <w:pPr>
        <w:pStyle w:val="Heading1"/>
      </w:pPr>
      <w:r>
        <w:t>21. Development Order</w:t>
      </w:r>
    </w:p>
    <w:p>
      <w:pPr>
        <w:spacing w:after="40"/>
        <w:ind w:left="0" w:firstLine="0"/>
      </w:pPr>
      <w:r>
        <w:rPr>
          <w:sz w:val="19"/>
        </w:rPr>
        <w:t>1.  Create Android project and verify blank 3D scene on physical hardware.</w:t>
      </w:r>
    </w:p>
    <w:p>
      <w:pPr>
        <w:spacing w:after="40"/>
        <w:ind w:left="0" w:firstLine="0"/>
      </w:pPr>
      <w:r>
        <w:rPr>
          <w:sz w:val="19"/>
        </w:rPr>
        <w:t>2.  Verify Bluetooth sticks, D-pad, L1/R1 and L3/R3.</w:t>
      </w:r>
    </w:p>
    <w:p>
      <w:pPr>
        <w:spacing w:after="40"/>
        <w:ind w:left="0" w:firstLine="0"/>
      </w:pPr>
      <w:r>
        <w:rPr>
          <w:sz w:val="19"/>
        </w:rPr>
        <w:t>3.  Import helicopter GLB and establish scale/pivots.</w:t>
      </w:r>
    </w:p>
    <w:p>
      <w:pPr>
        <w:spacing w:after="40"/>
        <w:ind w:left="0" w:firstLine="0"/>
      </w:pPr>
      <w:r>
        <w:rPr>
          <w:sz w:val="19"/>
        </w:rPr>
        <w:t>4.  Build momentum controller on flat plane.</w:t>
      </w:r>
    </w:p>
    <w:p>
      <w:pPr>
        <w:spacing w:after="40"/>
        <w:ind w:left="0" w:firstLine="0"/>
      </w:pPr>
      <w:r>
        <w:rPr>
          <w:sz w:val="19"/>
        </w:rPr>
        <w:t>5.  Build dynamic isometric camera and tune flight/camera until excellent.</w:t>
      </w:r>
    </w:p>
    <w:p>
      <w:pPr>
        <w:spacing w:after="40"/>
        <w:ind w:left="0" w:firstLine="0"/>
      </w:pPr>
      <w:r>
        <w:rPr>
          <w:sz w:val="19"/>
        </w:rPr>
        <w:t>6.  Add terrain-relative altitude assist.</w:t>
      </w:r>
    </w:p>
    <w:p>
      <w:pPr>
        <w:spacing w:after="40"/>
        <w:ind w:left="0" w:firstLine="0"/>
      </w:pPr>
      <w:r>
        <w:rPr>
          <w:sz w:val="19"/>
        </w:rPr>
        <w:t>7.  Create/import one real-terrain region and stylised material.</w:t>
      </w:r>
    </w:p>
    <w:p>
      <w:pPr>
        <w:spacing w:after="40"/>
        <w:ind w:left="0" w:firstLine="0"/>
      </w:pPr>
      <w:r>
        <w:rPr>
          <w:sz w:val="19"/>
        </w:rPr>
        <w:t>8.  Add sun, shadows, haze and helicopter shadow.</w:t>
      </w:r>
    </w:p>
    <w:p>
      <w:pPr>
        <w:spacing w:after="40"/>
        <w:ind w:left="0" w:firstLine="0"/>
      </w:pPr>
      <w:r>
        <w:rPr>
          <w:sz w:val="19"/>
        </w:rPr>
        <w:t>9.  Add cannon, rockets and guided missile.</w:t>
      </w:r>
    </w:p>
    <w:p>
      <w:pPr>
        <w:spacing w:after="40"/>
        <w:ind w:left="0" w:firstLine="0"/>
      </w:pPr>
      <w:r>
        <w:rPr>
          <w:sz w:val="19"/>
        </w:rPr>
        <w:t>10.  Add target selection and D-pad cycling.</w:t>
      </w:r>
    </w:p>
    <w:p>
      <w:pPr>
        <w:spacing w:after="40"/>
        <w:ind w:left="0" w:firstLine="0"/>
      </w:pPr>
      <w:r>
        <w:rPr>
          <w:sz w:val="19"/>
        </w:rPr>
        <w:t>11.  Add primitive radar, SAM, AAA, tanks and command post.</w:t>
      </w:r>
    </w:p>
    <w:p>
      <w:pPr>
        <w:spacing w:after="40"/>
        <w:ind w:left="0" w:firstLine="0"/>
      </w:pPr>
      <w:r>
        <w:rPr>
          <w:sz w:val="19"/>
        </w:rPr>
        <w:t>12.  Add basic AI and radar modifiers.</w:t>
      </w:r>
    </w:p>
    <w:p>
      <w:pPr>
        <w:spacing w:after="40"/>
        <w:ind w:left="0" w:firstLine="0"/>
      </w:pPr>
      <w:r>
        <w:rPr>
          <w:sz w:val="19"/>
        </w:rPr>
        <w:t>13.  Add rotor wash, smoke, explosions, impacts and audio.</w:t>
      </w:r>
    </w:p>
    <w:p>
      <w:pPr>
        <w:spacing w:after="40"/>
        <w:ind w:left="0" w:firstLine="0"/>
      </w:pPr>
      <w:r>
        <w:rPr>
          <w:sz w:val="19"/>
        </w:rPr>
        <w:t>14.  Add contextual L3 rescue.</w:t>
      </w:r>
    </w:p>
    <w:p>
      <w:pPr>
        <w:spacing w:after="40"/>
        <w:ind w:left="0" w:firstLine="0"/>
      </w:pPr>
      <w:r>
        <w:rPr>
          <w:sz w:val="19"/>
        </w:rPr>
        <w:t>15.  Assemble Operation Sand Viper.</w:t>
      </w:r>
    </w:p>
    <w:p>
      <w:pPr>
        <w:spacing w:after="40"/>
        <w:ind w:left="0" w:firstLine="0"/>
      </w:pPr>
      <w:r>
        <w:rPr>
          <w:sz w:val="19"/>
        </w:rPr>
        <w:t>16.  Add HUD, mission completion and lifecycle persistence.</w:t>
      </w:r>
    </w:p>
    <w:p>
      <w:pPr>
        <w:spacing w:after="40"/>
        <w:ind w:left="0" w:firstLine="0"/>
      </w:pPr>
      <w:r>
        <w:rPr>
          <w:sz w:val="19"/>
        </w:rPr>
        <w:t>17.  Profile/optimise on physical Android hardware.</w:t>
      </w:r>
    </w:p>
    <w:p>
      <w:pPr>
        <w:pStyle w:val="Heading1"/>
      </w:pPr>
      <w:r>
        <w:t>22. Strict MVP Non-Goals</w:t>
      </w:r>
    </w:p>
    <w:p>
      <w:pPr>
        <w:pStyle w:val="ListBullet"/>
        <w:spacing w:after="40"/>
      </w:pPr>
      <w:r>
        <w:t>No campaign.</w:t>
      </w:r>
    </w:p>
    <w:p>
      <w:pPr>
        <w:pStyle w:val="ListBullet"/>
        <w:spacing w:after="40"/>
      </w:pPr>
      <w:r>
        <w:t>No multiplayer/co-op.</w:t>
      </w:r>
    </w:p>
    <w:p>
      <w:pPr>
        <w:pStyle w:val="ListBullet"/>
        <w:spacing w:after="40"/>
      </w:pPr>
      <w:r>
        <w:t>No multiple helicopters.</w:t>
      </w:r>
    </w:p>
    <w:p>
      <w:pPr>
        <w:pStyle w:val="ListBullet"/>
        <w:spacing w:after="40"/>
      </w:pPr>
      <w:r>
        <w:t>No progression/skill trees.</w:t>
      </w:r>
    </w:p>
    <w:p>
      <w:pPr>
        <w:pStyle w:val="ListBullet"/>
        <w:spacing w:after="40"/>
      </w:pPr>
      <w:r>
        <w:t>No detailed infantry simulation.</w:t>
      </w:r>
    </w:p>
    <w:p>
      <w:pPr>
        <w:pStyle w:val="ListBullet"/>
        <w:spacing w:after="40"/>
      </w:pPr>
      <w:r>
        <w:t>No realistic aerodynamic simulation.</w:t>
      </w:r>
    </w:p>
    <w:p>
      <w:pPr>
        <w:pStyle w:val="ListBullet"/>
        <w:spacing w:after="40"/>
      </w:pPr>
      <w:r>
        <w:t>No day/night or weather system.</w:t>
      </w:r>
    </w:p>
    <w:p>
      <w:pPr>
        <w:pStyle w:val="ListBullet"/>
        <w:spacing w:after="40"/>
      </w:pPr>
      <w:r>
        <w:t>No procedural mission generator.</w:t>
      </w:r>
    </w:p>
    <w:p>
      <w:pPr>
        <w:pStyle w:val="ListBullet"/>
        <w:spacing w:after="40"/>
      </w:pPr>
      <w:r>
        <w:t>No huge seamless world.</w:t>
      </w:r>
    </w:p>
    <w:p>
      <w:pPr>
        <w:pStyle w:val="ListBullet"/>
        <w:spacing w:after="40"/>
      </w:pPr>
      <w:r>
        <w:t>No continuous online terrain streaming.</w:t>
      </w:r>
    </w:p>
    <w:p>
      <w:pPr>
        <w:pStyle w:val="ListBullet"/>
        <w:spacing w:after="40"/>
      </w:pPr>
      <w:r>
        <w:t>No complex destruction physics.</w:t>
      </w:r>
    </w:p>
    <w:p>
      <w:pPr>
        <w:pStyle w:val="ListBullet"/>
        <w:spacing w:after="40"/>
      </w:pPr>
      <w:r>
        <w:t>No detailed enemy asset production.</w:t>
      </w:r>
    </w:p>
    <w:p>
      <w:pPr>
        <w:pStyle w:val="ListBullet"/>
        <w:spacing w:after="40"/>
      </w:pPr>
      <w:r>
        <w:t>No ABXY-dependent gameplay.</w:t>
      </w:r>
    </w:p>
    <w:p>
      <w:pPr>
        <w:pStyle w:val="Heading1"/>
      </w:pPr>
      <w:r>
        <w:t>23. Definition of Done</w:t>
      </w:r>
    </w:p>
    <w:p>
      <w:pPr>
        <w:pStyle w:val="ListBullet"/>
        <w:spacing w:after="40"/>
      </w:pPr>
      <w:r>
        <w:t>Install and launch native APK.</w:t>
      </w:r>
    </w:p>
    <w:p>
      <w:pPr>
        <w:pStyle w:val="ListBullet"/>
        <w:spacing w:after="40"/>
      </w:pPr>
      <w:r>
        <w:t>Connect/hot-plug Bluetooth gamepad.</w:t>
      </w:r>
    </w:p>
    <w:p>
      <w:pPr>
        <w:pStyle w:val="ListBullet"/>
        <w:spacing w:after="40"/>
      </w:pPr>
      <w:r>
        <w:t>Control helicopter with left-stick momentum and right-stick heading/aim.</w:t>
      </w:r>
    </w:p>
    <w:p>
      <w:pPr>
        <w:pStyle w:val="ListBullet"/>
        <w:spacing w:after="40"/>
      </w:pPr>
      <w:r>
        <w:t>Fly over real-world-derived terrain at convincing terrain-relative altitude.</w:t>
      </w:r>
    </w:p>
    <w:p>
      <w:pPr>
        <w:pStyle w:val="ListBullet"/>
        <w:spacing w:after="40"/>
      </w:pPr>
      <w:r>
        <w:t>Experience dynamic elevated/isometric camera.</w:t>
      </w:r>
    </w:p>
    <w:p>
      <w:pPr>
        <w:pStyle w:val="ListBullet"/>
        <w:spacing w:after="40"/>
      </w:pPr>
      <w:r>
        <w:t>Fire cannon R1, rockets L1, guided missile R3.</w:t>
      </w:r>
    </w:p>
    <w:p>
      <w:pPr>
        <w:pStyle w:val="ListBullet"/>
        <w:spacing w:after="40"/>
      </w:pPr>
      <w:r>
        <w:t>Cycle targets D-pad left/right and zoom D-pad up/down.</w:t>
      </w:r>
    </w:p>
    <w:p>
      <w:pPr>
        <w:pStyle w:val="ListBullet"/>
        <w:spacing w:after="40"/>
      </w:pPr>
      <w:r>
        <w:t>Destroy radar and observe reduced enemy effectiveness.</w:t>
      </w:r>
    </w:p>
    <w:p>
      <w:pPr>
        <w:pStyle w:val="ListBullet"/>
        <w:spacing w:after="40"/>
      </w:pPr>
      <w:r>
        <w:t>Fight primitive SAM/AAA/tank targets.</w:t>
      </w:r>
    </w:p>
    <w:p>
      <w:pPr>
        <w:pStyle w:val="ListBullet"/>
        <w:spacing w:after="40"/>
      </w:pPr>
      <w:r>
        <w:t>Use L3 extraction to rescue recon team.</w:t>
      </w:r>
    </w:p>
    <w:p>
      <w:pPr>
        <w:pStyle w:val="ListBullet"/>
        <w:spacing w:after="40"/>
      </w:pPr>
      <w:r>
        <w:t>Destroy command post and return to base.</w:t>
      </w:r>
    </w:p>
    <w:p>
      <w:pPr>
        <w:pStyle w:val="ListBullet"/>
        <w:spacing w:after="40"/>
      </w:pPr>
      <w:r>
        <w:t>Complete mission in ~10–15 minutes.</w:t>
      </w:r>
    </w:p>
    <w:p>
      <w:pPr>
        <w:pStyle w:val="ListBullet"/>
        <w:spacing w:after="40"/>
      </w:pPr>
      <w:r>
        <w:t>Maintain smooth frame pacing with convincing lighting, shadow, dust, smoke, tracers and explosions.</w:t>
      </w:r>
    </w:p>
    <w:p>
      <w:pPr>
        <w:pStyle w:val="Heading1"/>
      </w:pPr>
      <w:r>
        <w:t>24. Final Design Rule</w:t>
      </w:r>
    </w:p>
    <w:p>
      <w:pPr>
        <w:jc w:val="center"/>
      </w:pPr>
      <w:r>
        <w:rPr>
          <w:b/>
          <w:sz w:val="30"/>
        </w:rPr>
        <w:t>DO NOT BUILD A BIG GAME UNTIL FLYING OVER THE TERRAIN FEELS AMAZING.</w:t>
      </w:r>
    </w:p>
    <w:p>
      <w:r>
        <w:t>The proof of concept wins or loses on four things: the helicopter, the momentum, the isometric camera and the terrain. Every other system exists to give those four elements a reason to be played. If the player can spend five minutes simply banking, drifting and firing across the landscape because it feels good, the MVP has validated the foundation.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STRIKE • Android MVP Game Specification • Proof of Concept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